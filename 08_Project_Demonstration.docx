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3A1D" w14:textId="77777777" w:rsidR="002E302C" w:rsidRDefault="00000000">
      <w:pPr>
        <w:jc w:val="center"/>
      </w:pPr>
      <w:r>
        <w:rPr>
          <w:b/>
          <w:sz w:val="36"/>
        </w:rPr>
        <w:t>Implement Client Script &amp; UI Policy (Incident)</w:t>
      </w:r>
    </w:p>
    <w:p w14:paraId="30F54101" w14:textId="77777777" w:rsidR="002E302C" w:rsidRDefault="00000000">
      <w:pPr>
        <w:jc w:val="center"/>
      </w:pPr>
      <w:r>
        <w:rPr>
          <w:b/>
          <w:sz w:val="30"/>
        </w:rPr>
        <w:t>Phase 8 – Project Demonstration</w:t>
      </w:r>
    </w:p>
    <w:p w14:paraId="4BCB8E5E" w14:textId="77777777" w:rsidR="002E302C" w:rsidRDefault="002E302C"/>
    <w:p w14:paraId="5B217F2B" w14:textId="77777777" w:rsidR="002E302C" w:rsidRDefault="00000000">
      <w:pPr>
        <w:pStyle w:val="Heading1"/>
      </w:pPr>
      <w:r>
        <w:t>1. Demonstration Objective</w:t>
      </w:r>
    </w:p>
    <w:p w14:paraId="2F18785A" w14:textId="77777777" w:rsidR="002E302C" w:rsidRDefault="00000000">
      <w:r>
        <w:t>The demonstration video should show the project name, purpose, benefits, implementation, working behavior, testing, and final output using screen sharing and voice-over.</w:t>
      </w:r>
    </w:p>
    <w:p w14:paraId="58CDE578" w14:textId="77777777" w:rsidR="002E302C" w:rsidRDefault="00000000">
      <w:pPr>
        <w:pStyle w:val="Heading1"/>
      </w:pPr>
      <w:r>
        <w:t>2. Suggested Demo Introduction</w:t>
      </w:r>
    </w:p>
    <w:p w14:paraId="6DE8FF16" w14:textId="77777777" w:rsidR="002E302C" w:rsidRDefault="00000000">
      <w:r>
        <w:t>Project Name: Implement Client Script &amp; UI Policy (Incident). This project demonstrates how ServiceNow UI Policies and Client Scripts can control Incident form behavior, automate values, validate required information, and restrict specific list edits.</w:t>
      </w:r>
    </w:p>
    <w:p w14:paraId="1E8EEEAC" w14:textId="77777777" w:rsidR="002E302C" w:rsidRDefault="00000000">
      <w:pPr>
        <w:pStyle w:val="Heading1"/>
      </w:pPr>
      <w:r>
        <w:t>3. Demo Flow</w:t>
      </w:r>
    </w:p>
    <w:p w14:paraId="6C6703BD" w14:textId="77777777" w:rsidR="002E302C" w:rsidRDefault="00000000">
      <w:pPr>
        <w:pStyle w:val="ListNumber"/>
      </w:pPr>
      <w:r>
        <w:t>Show the ServiceNow Incident application.</w:t>
      </w:r>
    </w:p>
    <w:p w14:paraId="47075FE6" w14:textId="77777777" w:rsidR="002E302C" w:rsidRDefault="00000000">
      <w:pPr>
        <w:pStyle w:val="ListNumber"/>
      </w:pPr>
      <w:r>
        <w:t>Open the High Impact Control UI Policy and explain its condition.</w:t>
      </w:r>
    </w:p>
    <w:p w14:paraId="00F6C650" w14:textId="77777777" w:rsidR="002E302C" w:rsidRDefault="00000000">
      <w:pPr>
        <w:pStyle w:val="ListNumber"/>
      </w:pPr>
      <w:r>
        <w:t>Show the UI Policy Action for Urgency.</w:t>
      </w:r>
    </w:p>
    <w:p w14:paraId="162290AE" w14:textId="77777777" w:rsidR="002E302C" w:rsidRDefault="00000000">
      <w:pPr>
        <w:pStyle w:val="ListNumber"/>
      </w:pPr>
      <w:r>
        <w:t>Show the onChange Client Script.</w:t>
      </w:r>
    </w:p>
    <w:p w14:paraId="47151DBB" w14:textId="77777777" w:rsidR="002E302C" w:rsidRDefault="00000000">
      <w:pPr>
        <w:pStyle w:val="ListNumber"/>
      </w:pPr>
      <w:r>
        <w:t>Show the onSubmit Client Script.</w:t>
      </w:r>
    </w:p>
    <w:p w14:paraId="10226EF5" w14:textId="77777777" w:rsidR="002E302C" w:rsidRDefault="00000000">
      <w:pPr>
        <w:pStyle w:val="ListNumber"/>
      </w:pPr>
      <w:r>
        <w:t>Show the onCellEdit Client Script.</w:t>
      </w:r>
    </w:p>
    <w:p w14:paraId="14076AE6" w14:textId="77777777" w:rsidR="002E302C" w:rsidRDefault="00000000">
      <w:pPr>
        <w:pStyle w:val="ListNumber"/>
      </w:pPr>
      <w:r>
        <w:t>Open an Incident and set Impact to High.</w:t>
      </w:r>
    </w:p>
    <w:p w14:paraId="7B9CAE60" w14:textId="77777777" w:rsidR="002E302C" w:rsidRDefault="00000000">
      <w:pPr>
        <w:pStyle w:val="ListNumber"/>
      </w:pPr>
      <w:r>
        <w:t>Demonstrate the automatic Urgency update and UI Policy behavior.</w:t>
      </w:r>
    </w:p>
    <w:p w14:paraId="44DA9B40" w14:textId="77777777" w:rsidR="002E302C" w:rsidRDefault="00000000">
      <w:pPr>
        <w:pStyle w:val="ListNumber"/>
      </w:pPr>
      <w:r>
        <w:t>Try to submit without Assigned To and show the validation message.</w:t>
      </w:r>
    </w:p>
    <w:p w14:paraId="1182C231" w14:textId="77777777" w:rsidR="002E302C" w:rsidRDefault="00000000">
      <w:pPr>
        <w:pStyle w:val="ListNumber"/>
      </w:pPr>
      <w:r>
        <w:t>Provide Assigned To and demonstrate successful save.</w:t>
      </w:r>
    </w:p>
    <w:p w14:paraId="60608068" w14:textId="77777777" w:rsidR="002E302C" w:rsidRDefault="00000000">
      <w:pPr>
        <w:pStyle w:val="ListNumber"/>
      </w:pPr>
      <w:r>
        <w:t>Change Impact away from High and demonstrate the reversed UI behavior.</w:t>
      </w:r>
    </w:p>
    <w:p w14:paraId="712AEEDE" w14:textId="77777777" w:rsidR="002E302C" w:rsidRDefault="00000000">
      <w:pPr>
        <w:pStyle w:val="ListNumber"/>
      </w:pPr>
      <w:r>
        <w:t>Open the Incident list and attempt a direct State edit.</w:t>
      </w:r>
    </w:p>
    <w:p w14:paraId="171AB9BB" w14:textId="77777777" w:rsidR="002E302C" w:rsidRDefault="00000000">
      <w:pPr>
        <w:pStyle w:val="ListNumber"/>
      </w:pPr>
      <w:r>
        <w:t>Show the alert and blocked update.</w:t>
      </w:r>
    </w:p>
    <w:p w14:paraId="7753F0CE" w14:textId="77777777" w:rsidR="002E302C" w:rsidRDefault="00000000">
      <w:pPr>
        <w:pStyle w:val="ListNumber"/>
      </w:pPr>
      <w:r>
        <w:t>Change State from the Incident form and demonstrate successful update.</w:t>
      </w:r>
    </w:p>
    <w:p w14:paraId="6A49FFAD" w14:textId="77777777" w:rsidR="002E302C" w:rsidRDefault="00000000">
      <w:pPr>
        <w:pStyle w:val="ListNumber"/>
      </w:pPr>
      <w:r>
        <w:t>Show the final project result.</w:t>
      </w:r>
    </w:p>
    <w:p w14:paraId="33E27EF8" w14:textId="77777777" w:rsidR="002E302C" w:rsidRDefault="00000000">
      <w:pPr>
        <w:pStyle w:val="Heading1"/>
      </w:pPr>
      <w:r>
        <w:t>4. Voice-over Points</w:t>
      </w:r>
    </w:p>
    <w:p w14:paraId="132DB1E2" w14:textId="77777777" w:rsidR="002E302C" w:rsidRDefault="00000000">
      <w:pPr>
        <w:pStyle w:val="ListBullet"/>
      </w:pPr>
      <w:r>
        <w:t>Explain the problem of inconsistent Incident data entry.</w:t>
      </w:r>
    </w:p>
    <w:p w14:paraId="5B0DF102" w14:textId="77777777" w:rsidR="002E302C" w:rsidRDefault="00000000">
      <w:pPr>
        <w:pStyle w:val="ListBullet"/>
      </w:pPr>
      <w:r>
        <w:t>Explain why UI Policy is used for conditional field behavior.</w:t>
      </w:r>
    </w:p>
    <w:p w14:paraId="40E3C5A0" w14:textId="77777777" w:rsidR="002E302C" w:rsidRDefault="00000000">
      <w:pPr>
        <w:pStyle w:val="ListBullet"/>
      </w:pPr>
      <w:r>
        <w:t>Explain why Client Scripts are used for dynamic changes and validation.</w:t>
      </w:r>
    </w:p>
    <w:p w14:paraId="7D21542D" w14:textId="77777777" w:rsidR="002E302C" w:rsidRDefault="00000000">
      <w:pPr>
        <w:pStyle w:val="ListBullet"/>
      </w:pPr>
      <w:r>
        <w:t>Explain the expected result of each demonstration.</w:t>
      </w:r>
    </w:p>
    <w:p w14:paraId="02A74660" w14:textId="77777777" w:rsidR="002E302C" w:rsidRDefault="00000000">
      <w:pPr>
        <w:pStyle w:val="ListBullet"/>
      </w:pPr>
      <w:r>
        <w:t>Mention the final benefits of improved consistency and validation.</w:t>
      </w:r>
    </w:p>
    <w:p w14:paraId="66438672" w14:textId="77777777" w:rsidR="002E302C" w:rsidRDefault="00000000">
      <w:pPr>
        <w:pStyle w:val="Heading1"/>
      </w:pPr>
      <w:r>
        <w:lastRenderedPageBreak/>
        <w:t>5. Final Output</w:t>
      </w:r>
    </w:p>
    <w:p w14:paraId="4789BEC0" w14:textId="77777777" w:rsidR="002E302C" w:rsidRDefault="00000000">
      <w:pPr>
        <w:pStyle w:val="ListBullet"/>
      </w:pPr>
      <w:r>
        <w:t>Working Incident UI Policy configuration</w:t>
      </w:r>
    </w:p>
    <w:p w14:paraId="0A67957C" w14:textId="77777777" w:rsidR="002E302C" w:rsidRDefault="00000000">
      <w:pPr>
        <w:pStyle w:val="ListBullet"/>
      </w:pPr>
      <w:r>
        <w:t>Working UI Policy Action</w:t>
      </w:r>
    </w:p>
    <w:p w14:paraId="42DE5F55" w14:textId="77777777" w:rsidR="002E302C" w:rsidRDefault="00000000">
      <w:pPr>
        <w:pStyle w:val="ListBullet"/>
      </w:pPr>
      <w:r>
        <w:t>Working onChange Client Script</w:t>
      </w:r>
    </w:p>
    <w:p w14:paraId="67FC1CF0" w14:textId="77777777" w:rsidR="002E302C" w:rsidRDefault="00000000">
      <w:pPr>
        <w:pStyle w:val="ListBullet"/>
      </w:pPr>
      <w:r>
        <w:t>Working onSubmit Client Script</w:t>
      </w:r>
    </w:p>
    <w:p w14:paraId="4DEF13F4" w14:textId="77777777" w:rsidR="002E302C" w:rsidRDefault="00000000">
      <w:pPr>
        <w:pStyle w:val="ListBullet"/>
      </w:pPr>
      <w:r>
        <w:t>Working onCellEdit Client Script</w:t>
      </w:r>
    </w:p>
    <w:p w14:paraId="67DD5FA4" w14:textId="77777777" w:rsidR="002E302C" w:rsidRDefault="00000000">
      <w:pPr>
        <w:pStyle w:val="ListBullet"/>
      </w:pPr>
      <w:r>
        <w:t>Completed testing</w:t>
      </w:r>
    </w:p>
    <w:p w14:paraId="32AAF4EA" w14:textId="77777777" w:rsidR="002E302C" w:rsidRDefault="00000000">
      <w:pPr>
        <w:pStyle w:val="ListBullet"/>
      </w:pPr>
      <w:r>
        <w:t>Final screenshots</w:t>
      </w:r>
    </w:p>
    <w:p w14:paraId="638282C8" w14:textId="77777777" w:rsidR="002E302C" w:rsidRDefault="00000000">
      <w:pPr>
        <w:pStyle w:val="Heading1"/>
      </w:pPr>
      <w:r>
        <w:t>6. Demo Video Submission</w:t>
      </w:r>
    </w:p>
    <w:p w14:paraId="20E02154" w14:textId="1239AADF" w:rsidR="002E302C" w:rsidRPr="00F14C7C" w:rsidRDefault="00000000">
      <w:pPr>
        <w:rPr>
          <w:lang w:val="en-IN"/>
        </w:rPr>
      </w:pPr>
      <w:r>
        <w:t xml:space="preserve">Google Drive Demo Video Link: </w:t>
      </w:r>
      <w:hyperlink r:id="rId6" w:history="1">
        <w:r w:rsidR="00F14C7C" w:rsidRPr="00F14C7C">
          <w:rPr>
            <w:rStyle w:val="Hyperlink"/>
          </w:rPr>
          <w:t>https://drive.google.com/file/d/1kFODm8pLlr2GdpEO</w:t>
        </w:r>
        <w:r w:rsidR="00F14C7C" w:rsidRPr="00F14C7C">
          <w:rPr>
            <w:rStyle w:val="Hyperlink"/>
          </w:rPr>
          <w:t>5</w:t>
        </w:r>
        <w:r w:rsidR="00F14C7C" w:rsidRPr="00F14C7C">
          <w:rPr>
            <w:rStyle w:val="Hyperlink"/>
          </w:rPr>
          <w:t>DSmz4XmOqunoB</w:t>
        </w:r>
        <w:r w:rsidR="00F14C7C" w:rsidRPr="00F14C7C">
          <w:rPr>
            <w:rStyle w:val="Hyperlink"/>
          </w:rPr>
          <w:t>3</w:t>
        </w:r>
        <w:r w:rsidR="00F14C7C" w:rsidRPr="00F14C7C">
          <w:rPr>
            <w:rStyle w:val="Hyperlink"/>
          </w:rPr>
          <w:t>i/view?usp=drivesdk</w:t>
        </w:r>
      </w:hyperlink>
    </w:p>
    <w:p w14:paraId="1D301D32" w14:textId="77777777" w:rsidR="002E302C" w:rsidRPr="00F14C7C" w:rsidRDefault="00000000">
      <w:pPr>
        <w:pStyle w:val="Heading1"/>
        <w:rPr>
          <w:lang w:val="en-IN"/>
        </w:rPr>
      </w:pPr>
      <w:r>
        <w:t>7. Demonstration Checklist</w:t>
      </w:r>
    </w:p>
    <w:p w14:paraId="59DCCA73" w14:textId="77777777" w:rsidR="002E302C" w:rsidRDefault="00000000">
      <w:pPr>
        <w:pStyle w:val="ListBullet"/>
      </w:pPr>
      <w:r>
        <w:t>Screen sharing enabled</w:t>
      </w:r>
    </w:p>
    <w:p w14:paraId="064F7BF7" w14:textId="77777777" w:rsidR="002E302C" w:rsidRDefault="00000000">
      <w:pPr>
        <w:pStyle w:val="ListBullet"/>
      </w:pPr>
      <w:r>
        <w:t>Voice-over recorded clearly</w:t>
      </w:r>
    </w:p>
    <w:p w14:paraId="32537292" w14:textId="77777777" w:rsidR="002E302C" w:rsidRDefault="00000000">
      <w:pPr>
        <w:pStyle w:val="ListBullet"/>
      </w:pPr>
      <w:r>
        <w:t>Project name explained</w:t>
      </w:r>
    </w:p>
    <w:p w14:paraId="465F1B96" w14:textId="77777777" w:rsidR="002E302C" w:rsidRDefault="00000000">
      <w:pPr>
        <w:pStyle w:val="ListBullet"/>
      </w:pPr>
      <w:r>
        <w:t>Purpose explained</w:t>
      </w:r>
    </w:p>
    <w:p w14:paraId="49B22D72" w14:textId="77777777" w:rsidR="002E302C" w:rsidRDefault="00000000">
      <w:pPr>
        <w:pStyle w:val="ListBullet"/>
      </w:pPr>
      <w:r>
        <w:t>Benefits explained</w:t>
      </w:r>
    </w:p>
    <w:p w14:paraId="53865417" w14:textId="77777777" w:rsidR="002E302C" w:rsidRDefault="00000000">
      <w:pPr>
        <w:pStyle w:val="ListBullet"/>
      </w:pPr>
      <w:r>
        <w:t>Working process demonstrated</w:t>
      </w:r>
    </w:p>
    <w:p w14:paraId="6354E2DA" w14:textId="77777777" w:rsidR="002E302C" w:rsidRDefault="00000000">
      <w:pPr>
        <w:pStyle w:val="ListBullet"/>
      </w:pPr>
      <w:r>
        <w:t>Testing demonstrated</w:t>
      </w:r>
    </w:p>
    <w:p w14:paraId="4A8F9FA2" w14:textId="77777777" w:rsidR="002E302C" w:rsidRDefault="00000000">
      <w:pPr>
        <w:pStyle w:val="ListBullet"/>
      </w:pPr>
      <w:r>
        <w:t>Final output shown</w:t>
      </w:r>
    </w:p>
    <w:p w14:paraId="02EBECE9" w14:textId="77777777" w:rsidR="002E302C" w:rsidRDefault="00000000">
      <w:pPr>
        <w:pStyle w:val="ListBullet"/>
      </w:pPr>
      <w:r>
        <w:t>Google Drive link set to Anyone with the link can view</w:t>
      </w:r>
    </w:p>
    <w:sectPr w:rsidR="002E30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506FA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CE24C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81861">
    <w:abstractNumId w:val="8"/>
  </w:num>
  <w:num w:numId="2" w16cid:durableId="1131823420">
    <w:abstractNumId w:val="6"/>
  </w:num>
  <w:num w:numId="3" w16cid:durableId="1687171583">
    <w:abstractNumId w:val="5"/>
  </w:num>
  <w:num w:numId="4" w16cid:durableId="235827735">
    <w:abstractNumId w:val="4"/>
  </w:num>
  <w:num w:numId="5" w16cid:durableId="2104104539">
    <w:abstractNumId w:val="7"/>
  </w:num>
  <w:num w:numId="6" w16cid:durableId="1925144381">
    <w:abstractNumId w:val="3"/>
  </w:num>
  <w:num w:numId="7" w16cid:durableId="1500849095">
    <w:abstractNumId w:val="2"/>
  </w:num>
  <w:num w:numId="8" w16cid:durableId="1060785061">
    <w:abstractNumId w:val="1"/>
  </w:num>
  <w:num w:numId="9" w16cid:durableId="196243480">
    <w:abstractNumId w:val="0"/>
  </w:num>
  <w:num w:numId="10" w16cid:durableId="21091105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02C"/>
    <w:rsid w:val="00326F90"/>
    <w:rsid w:val="005B31B9"/>
    <w:rsid w:val="00AA1D8D"/>
    <w:rsid w:val="00B47730"/>
    <w:rsid w:val="00CB0664"/>
    <w:rsid w:val="00F14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D95C8"/>
  <w14:defaultImageDpi w14:val="300"/>
  <w15:docId w15:val="{FBB5DB8C-C255-4F65-8391-A2047F984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4C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C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4C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kFODm8pLlr2GdpEO5DSmz4XmOqunoB3i/view?usp=drivesd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S0712413</cp:lastModifiedBy>
  <cp:revision>2</cp:revision>
  <dcterms:created xsi:type="dcterms:W3CDTF">2013-12-23T23:15:00Z</dcterms:created>
  <dcterms:modified xsi:type="dcterms:W3CDTF">2026-09-27T06:09:00Z</dcterms:modified>
  <cp:category/>
</cp:coreProperties>
</file>